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52B44" w14:textId="77777777" w:rsidR="00906515" w:rsidRDefault="00000000">
      <w:r>
        <w:rPr>
          <w:noProof/>
        </w:rPr>
        <w:drawing>
          <wp:inline distT="0" distB="0" distL="0" distR="0" wp14:anchorId="4DADB9C1" wp14:editId="1CBBFB1B">
            <wp:extent cx="1828800" cy="2141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B875" w14:textId="77777777" w:rsidR="00906515" w:rsidRDefault="00000000">
      <w:r>
        <w:t>Paris | 8327765655 | phevperez99@gmail.com</w:t>
      </w:r>
    </w:p>
    <w:p w14:paraId="05261196" w14:textId="77777777" w:rsidR="00906515" w:rsidRDefault="00000000">
      <w:pPr>
        <w:pStyle w:val="Heading1"/>
      </w:pPr>
      <w:r>
        <w:t>About Me</w:t>
      </w:r>
    </w:p>
    <w:p w14:paraId="207D59FF" w14:textId="77777777" w:rsidR="00906515" w:rsidRDefault="00000000">
      <w:r>
        <w:t>I love coding, reading the Bible, and learning languages.</w:t>
      </w:r>
    </w:p>
    <w:p w14:paraId="03F24F73" w14:textId="77777777" w:rsidR="00906515" w:rsidRDefault="00000000">
      <w:pPr>
        <w:pStyle w:val="Heading1"/>
      </w:pPr>
      <w:r>
        <w:t>Work Experience</w:t>
      </w:r>
    </w:p>
    <w:p w14:paraId="01DEB105" w14:textId="4EF6D58D" w:rsidR="00906515" w:rsidRDefault="00000000">
      <w:r>
        <w:rPr>
          <w:b/>
        </w:rPr>
        <w:t xml:space="preserve">Lone Star College </w:t>
      </w:r>
      <w:r>
        <w:rPr>
          <w:i/>
        </w:rPr>
        <w:t>2021 - 202</w:t>
      </w:r>
      <w:r w:rsidR="00F45B13">
        <w:rPr>
          <w:i/>
        </w:rPr>
        <w:t>6</w:t>
      </w:r>
      <w:r>
        <w:rPr>
          <w:i/>
        </w:rPr>
        <w:br/>
      </w:r>
      <w:r>
        <w:t>Student</w:t>
      </w:r>
    </w:p>
    <w:p w14:paraId="5739AFCF" w14:textId="77777777" w:rsidR="00906515" w:rsidRDefault="00000000">
      <w:pPr>
        <w:pStyle w:val="Heading1"/>
      </w:pPr>
      <w:r>
        <w:t>Work Experience</w:t>
      </w:r>
    </w:p>
    <w:p w14:paraId="5B1A6B5F" w14:textId="77777777" w:rsidR="00906515" w:rsidRDefault="00000000">
      <w:r>
        <w:rPr>
          <w:b/>
        </w:rPr>
        <w:t xml:space="preserve">Goodson Middle School </w:t>
      </w:r>
      <w:r>
        <w:rPr>
          <w:i/>
        </w:rPr>
        <w:t>2025 - 2026</w:t>
      </w:r>
      <w:r>
        <w:rPr>
          <w:i/>
        </w:rPr>
        <w:br/>
      </w:r>
      <w:r>
        <w:t>Volunteer</w:t>
      </w:r>
    </w:p>
    <w:p w14:paraId="1F95FDD2" w14:textId="77777777" w:rsidR="00906515" w:rsidRDefault="00000000">
      <w:pPr>
        <w:pStyle w:val="Heading1"/>
      </w:pPr>
      <w:r>
        <w:t>Work Experience</w:t>
      </w:r>
    </w:p>
    <w:p w14:paraId="583720C1" w14:textId="77777777" w:rsidR="00906515" w:rsidRDefault="00000000">
      <w:r>
        <w:rPr>
          <w:b/>
        </w:rPr>
        <w:t xml:space="preserve">CVS Pharmacy </w:t>
      </w:r>
      <w:r>
        <w:rPr>
          <w:i/>
        </w:rPr>
        <w:t>2020 - 2021</w:t>
      </w:r>
      <w:r>
        <w:rPr>
          <w:i/>
        </w:rPr>
        <w:br/>
      </w:r>
      <w:r>
        <w:t>Pharmacy Technician</w:t>
      </w:r>
    </w:p>
    <w:p w14:paraId="55F0602F" w14:textId="77777777" w:rsidR="00906515" w:rsidRDefault="00000000">
      <w:pPr>
        <w:pStyle w:val="Heading1"/>
      </w:pPr>
      <w:r>
        <w:t>Skills</w:t>
      </w:r>
    </w:p>
    <w:p w14:paraId="01A6BD46" w14:textId="77777777" w:rsidR="00906515" w:rsidRDefault="00000000">
      <w:pPr>
        <w:pStyle w:val="ListBullet"/>
      </w:pPr>
      <w:r>
        <w:t>HTML, CSS, JavaScript, React, Python, Postgres, PHP</w:t>
      </w:r>
    </w:p>
    <w:p w14:paraId="74B7E3DE" w14:textId="77777777" w:rsidR="00906515" w:rsidRDefault="00000000">
      <w:pPr>
        <w:pStyle w:val="ListBullet"/>
      </w:pPr>
      <w:r>
        <w:t>Angular, Jasmine, Jest, Tailwind</w:t>
      </w:r>
    </w:p>
    <w:sectPr w:rsidR="00906515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378B6C" w14:textId="77777777" w:rsidR="00A34A8A" w:rsidRDefault="00A34A8A">
      <w:pPr>
        <w:spacing w:after="0" w:line="240" w:lineRule="auto"/>
      </w:pPr>
      <w:r>
        <w:separator/>
      </w:r>
    </w:p>
  </w:endnote>
  <w:endnote w:type="continuationSeparator" w:id="0">
    <w:p w14:paraId="4575C8E4" w14:textId="77777777" w:rsidR="00A34A8A" w:rsidRDefault="00A34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11F264" w14:textId="77777777" w:rsidR="00906515" w:rsidRDefault="00000000">
    <w:pPr>
      <w:pStyle w:val="Footer"/>
    </w:pPr>
    <w:r>
      <w:t>CV generated using My CV Builder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E922A4" w14:textId="77777777" w:rsidR="00A34A8A" w:rsidRDefault="00A34A8A">
      <w:pPr>
        <w:spacing w:after="0" w:line="240" w:lineRule="auto"/>
      </w:pPr>
      <w:r>
        <w:separator/>
      </w:r>
    </w:p>
  </w:footnote>
  <w:footnote w:type="continuationSeparator" w:id="0">
    <w:p w14:paraId="1E9DF0C8" w14:textId="77777777" w:rsidR="00A34A8A" w:rsidRDefault="00A34A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99658">
    <w:abstractNumId w:val="8"/>
  </w:num>
  <w:num w:numId="2" w16cid:durableId="65148083">
    <w:abstractNumId w:val="6"/>
  </w:num>
  <w:num w:numId="3" w16cid:durableId="1175341595">
    <w:abstractNumId w:val="5"/>
  </w:num>
  <w:num w:numId="4" w16cid:durableId="266232154">
    <w:abstractNumId w:val="4"/>
  </w:num>
  <w:num w:numId="5" w16cid:durableId="255066422">
    <w:abstractNumId w:val="7"/>
  </w:num>
  <w:num w:numId="6" w16cid:durableId="1158182286">
    <w:abstractNumId w:val="3"/>
  </w:num>
  <w:num w:numId="7" w16cid:durableId="67650578">
    <w:abstractNumId w:val="2"/>
  </w:num>
  <w:num w:numId="8" w16cid:durableId="804548644">
    <w:abstractNumId w:val="1"/>
  </w:num>
  <w:num w:numId="9" w16cid:durableId="112512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4AE"/>
    <w:rsid w:val="00906515"/>
    <w:rsid w:val="00A34A8A"/>
    <w:rsid w:val="00AA1D8D"/>
    <w:rsid w:val="00B47730"/>
    <w:rsid w:val="00CB0664"/>
    <w:rsid w:val="00F45B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6F3B42"/>
  <w14:defaultImageDpi w14:val="300"/>
  <w15:docId w15:val="{541DD0F5-15D6-3847-8838-9E0D7E7C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Paris Perez</cp:lastModifiedBy>
  <cp:revision>2</cp:revision>
  <dcterms:created xsi:type="dcterms:W3CDTF">2013-12-23T23:15:00Z</dcterms:created>
  <dcterms:modified xsi:type="dcterms:W3CDTF">2026-01-16T01:47:00Z</dcterms:modified>
  <cp:category/>
</cp:coreProperties>
</file>